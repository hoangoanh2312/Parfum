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8C5A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t>1. T</w:t>
      </w:r>
      <w:r w:rsidRPr="00463B52">
        <w:rPr>
          <w:rFonts w:ascii="Times New Roman" w:hAnsi="Times New Roman" w:cs="Times New Roman"/>
          <w:color w:val="000000" w:themeColor="text1"/>
        </w:rPr>
        <w:t>ổ</w:t>
      </w:r>
      <w:r w:rsidRPr="00463B52">
        <w:rPr>
          <w:rFonts w:ascii="Times New Roman" w:hAnsi="Times New Roman" w:cs="Times New Roman"/>
          <w:color w:val="000000" w:themeColor="text1"/>
        </w:rPr>
        <w:t>ng quan d</w:t>
      </w:r>
      <w:r w:rsidRPr="00463B52">
        <w:rPr>
          <w:rFonts w:ascii="Times New Roman" w:hAnsi="Times New Roman" w:cs="Times New Roman"/>
          <w:color w:val="000000" w:themeColor="text1"/>
        </w:rPr>
        <w:t>ự</w:t>
      </w:r>
      <w:r w:rsidRPr="00463B52">
        <w:rPr>
          <w:rFonts w:ascii="Times New Roman" w:hAnsi="Times New Roman" w:cs="Times New Roman"/>
          <w:color w:val="000000" w:themeColor="text1"/>
        </w:rPr>
        <w:t xml:space="preserve"> án</w:t>
      </w:r>
    </w:p>
    <w:p w14:paraId="1F2B2892" w14:textId="02EC202D" w:rsidR="00E458A9" w:rsidRPr="00463B52" w:rsidRDefault="00100E39" w:rsidP="00463B5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Parfum Shop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thương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 đi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chuyên bán nư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hoa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tuy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n. 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đư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phát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tri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ki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="00463B52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Frontend - Backend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bi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MERN Stack. Website 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khách hàng tìm ki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m, xem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463B52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gi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, 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hàng và theo dõi đơn hàng. Bên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 đó, 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cung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 khu v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giúp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463B52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bi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đánh giá và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C034A4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463B52">
        <w:rPr>
          <w:rFonts w:ascii="Times New Roman" w:hAnsi="Times New Roman" w:cs="Times New Roman"/>
          <w:color w:val="000000" w:themeColor="text1"/>
        </w:rPr>
        <w:t>M</w:t>
      </w:r>
      <w:r w:rsidRPr="00463B52">
        <w:rPr>
          <w:rFonts w:ascii="Times New Roman" w:hAnsi="Times New Roman" w:cs="Times New Roman"/>
          <w:color w:val="000000" w:themeColor="text1"/>
        </w:rPr>
        <w:t>ụ</w:t>
      </w:r>
      <w:r w:rsidRPr="00463B52">
        <w:rPr>
          <w:rFonts w:ascii="Times New Roman" w:hAnsi="Times New Roman" w:cs="Times New Roman"/>
          <w:color w:val="000000" w:themeColor="text1"/>
        </w:rPr>
        <w:t>c</w:t>
      </w:r>
      <w:proofErr w:type="spellEnd"/>
      <w:r w:rsidRPr="00463B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463B52">
        <w:rPr>
          <w:rFonts w:ascii="Times New Roman" w:hAnsi="Times New Roman" w:cs="Times New Roman"/>
          <w:color w:val="000000" w:themeColor="text1"/>
        </w:rPr>
        <w:t xml:space="preserve"> MVP</w:t>
      </w:r>
    </w:p>
    <w:p w14:paraId="49B05BFB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Xây d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phiên b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có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 các 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năng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lõi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a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website bán hàng.</w:t>
      </w:r>
    </w:p>
    <w:p w14:paraId="0DC59550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Cho phép khách hàng hoàn thành quy trình mua hàng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đăng ký tài kho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hàng.</w:t>
      </w:r>
    </w:p>
    <w:p w14:paraId="6FFDCB77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Cho phép 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viên 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lý danh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c,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m, bi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đơn hàng.</w:t>
      </w:r>
    </w:p>
    <w:p w14:paraId="76739747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b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o 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có kh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năng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cho các giai đo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 theo.</w:t>
      </w:r>
    </w:p>
    <w:p w14:paraId="4B7F7328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Đáp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các tiêu chí 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đi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v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JWT, Swagger, Docker và ki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trúc phân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</w:p>
    <w:p w14:paraId="7371A2D0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t>3. Ch</w:t>
      </w:r>
      <w:r w:rsidRPr="00463B52">
        <w:rPr>
          <w:rFonts w:ascii="Times New Roman" w:hAnsi="Times New Roman" w:cs="Times New Roman"/>
          <w:color w:val="000000" w:themeColor="text1"/>
        </w:rPr>
        <w:t>ứ</w:t>
      </w:r>
      <w:r w:rsidRPr="00463B52">
        <w:rPr>
          <w:rFonts w:ascii="Times New Roman" w:hAnsi="Times New Roman" w:cs="Times New Roman"/>
          <w:color w:val="000000" w:themeColor="text1"/>
        </w:rPr>
        <w:t>c năng thu</w:t>
      </w:r>
      <w:r w:rsidRPr="00463B52">
        <w:rPr>
          <w:rFonts w:ascii="Times New Roman" w:hAnsi="Times New Roman" w:cs="Times New Roman"/>
          <w:color w:val="000000" w:themeColor="text1"/>
        </w:rPr>
        <w:t>ộ</w:t>
      </w:r>
      <w:r w:rsidRPr="00463B52">
        <w:rPr>
          <w:rFonts w:ascii="Times New Roman" w:hAnsi="Times New Roman" w:cs="Times New Roman"/>
          <w:color w:val="000000" w:themeColor="text1"/>
        </w:rPr>
        <w:t>c ph</w:t>
      </w:r>
      <w:r w:rsidRPr="00463B52">
        <w:rPr>
          <w:rFonts w:ascii="Times New Roman" w:hAnsi="Times New Roman" w:cs="Times New Roman"/>
          <w:color w:val="000000" w:themeColor="text1"/>
        </w:rPr>
        <w:t>ạ</w:t>
      </w:r>
      <w:r w:rsidRPr="00463B52">
        <w:rPr>
          <w:rFonts w:ascii="Times New Roman" w:hAnsi="Times New Roman" w:cs="Times New Roman"/>
          <w:color w:val="000000" w:themeColor="text1"/>
        </w:rPr>
        <w:t>m vi MVP</w:t>
      </w:r>
    </w:p>
    <w:p w14:paraId="69800B3B" w14:textId="77777777" w:rsidR="00E458A9" w:rsidRPr="00463B52" w:rsidRDefault="00100E39" w:rsidP="00463B5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Khách hàng</w:t>
      </w:r>
    </w:p>
    <w:p w14:paraId="703BD86E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Đăng ký, đăng nh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 và đăng xu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t.</w:t>
      </w:r>
    </w:p>
    <w:p w14:paraId="42EAF9C8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Xem danh sách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m.</w:t>
      </w:r>
    </w:p>
    <w:p w14:paraId="4B7D5761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Tìm ki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và l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theo nhi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u tiêu chí.</w:t>
      </w:r>
    </w:p>
    <w:p w14:paraId="228E0965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Xem chi ti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và bi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E0B2369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lý gi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hàng.</w:t>
      </w:r>
    </w:p>
    <w:p w14:paraId="4C5A4411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Wishlist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yêu thích.</w:t>
      </w:r>
    </w:p>
    <w:p w14:paraId="3DF2209C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hàng và thanh toán COD/QR.</w:t>
      </w:r>
    </w:p>
    <w:p w14:paraId="0CD9D1BF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Xem l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đơn hàng.</w:t>
      </w:r>
    </w:p>
    <w:p w14:paraId="1B505465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Đánh giá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sau khi mua.</w:t>
      </w:r>
    </w:p>
    <w:p w14:paraId="73C26F85" w14:textId="77777777" w:rsidR="00E458A9" w:rsidRPr="00463B52" w:rsidRDefault="00100E39" w:rsidP="00463B5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viên</w:t>
      </w:r>
    </w:p>
    <w:p w14:paraId="053D3070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Đăng nh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 khu v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77FA8D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Dashboard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quan.</w:t>
      </w:r>
    </w:p>
    <w:p w14:paraId="70D3C019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CRUD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m.</w:t>
      </w:r>
    </w:p>
    <w:p w14:paraId="067D66DD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CRUD danh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và thương hi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u.</w:t>
      </w:r>
    </w:p>
    <w:p w14:paraId="13DFCF6E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lý bi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m.</w:t>
      </w:r>
    </w:p>
    <w:p w14:paraId="0C2569B5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lý đơn hàng.</w:t>
      </w:r>
    </w:p>
    <w:p w14:paraId="125507D1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 đánh giá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a khách hàng.</w:t>
      </w:r>
    </w:p>
    <w:p w14:paraId="6319A634" w14:textId="77777777" w:rsidR="00E458A9" w:rsidRPr="00463B52" w:rsidRDefault="00100E39" w:rsidP="00463B5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</w:p>
    <w:p w14:paraId="6A0A0B74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RESTful API.</w:t>
      </w:r>
    </w:p>
    <w:p w14:paraId="1E6656EE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JWT Authentication &amp; Authorization.</w:t>
      </w:r>
    </w:p>
    <w:p w14:paraId="5721B09E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Swagger API Documentation.</w:t>
      </w:r>
    </w:p>
    <w:p w14:paraId="4281742A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Docker hóa 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</w:p>
    <w:p w14:paraId="7B525622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Seed d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u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u.</w:t>
      </w:r>
    </w:p>
    <w:p w14:paraId="20BF3F41" w14:textId="77777777" w:rsidR="00E458A9" w:rsidRPr="00463B52" w:rsidRDefault="00100E39" w:rsidP="00463B52">
      <w:pPr>
        <w:pStyle w:val="ListBullet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Upload hình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 b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 Cloudinary.</w:t>
      </w:r>
    </w:p>
    <w:p w14:paraId="63EA5F7A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t>4. Ch</w:t>
      </w:r>
      <w:r w:rsidRPr="00463B52">
        <w:rPr>
          <w:rFonts w:ascii="Times New Roman" w:hAnsi="Times New Roman" w:cs="Times New Roman"/>
          <w:color w:val="000000" w:themeColor="text1"/>
        </w:rPr>
        <w:t>ứ</w:t>
      </w:r>
      <w:r w:rsidRPr="00463B52">
        <w:rPr>
          <w:rFonts w:ascii="Times New Roman" w:hAnsi="Times New Roman" w:cs="Times New Roman"/>
          <w:color w:val="000000" w:themeColor="text1"/>
        </w:rPr>
        <w:t>c năng ngoài ph</w:t>
      </w:r>
      <w:r w:rsidRPr="00463B52">
        <w:rPr>
          <w:rFonts w:ascii="Times New Roman" w:hAnsi="Times New Roman" w:cs="Times New Roman"/>
          <w:color w:val="000000" w:themeColor="text1"/>
        </w:rPr>
        <w:t>ạ</w:t>
      </w:r>
      <w:r w:rsidRPr="00463B52">
        <w:rPr>
          <w:rFonts w:ascii="Times New Roman" w:hAnsi="Times New Roman" w:cs="Times New Roman"/>
          <w:color w:val="000000" w:themeColor="text1"/>
        </w:rPr>
        <w:t>m vi MVP</w:t>
      </w:r>
    </w:p>
    <w:p w14:paraId="72DD6D4F" w14:textId="00239189" w:rsidR="00E458A9" w:rsidRPr="00463B52" w:rsidRDefault="00100E39" w:rsidP="00463B5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dư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đây đư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xác 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 là Phase 2 ho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Phase 3 và 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tri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khai trong giai đo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hi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o</w:t>
      </w:r>
      <w:proofErr w:type="spellEnd"/>
      <w:r w:rsidR="00910650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lư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910650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Coupon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khuy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mãi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</w:p>
    <w:p w14:paraId="33B776DF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Blog chia s</w:t>
      </w:r>
      <w:r w:rsidRPr="00463B52">
        <w:rPr>
          <w:sz w:val="26"/>
          <w:szCs w:val="26"/>
        </w:rPr>
        <w:t>ẻ</w:t>
      </w:r>
      <w:r w:rsidRPr="00463B52">
        <w:rPr>
          <w:sz w:val="26"/>
          <w:szCs w:val="26"/>
        </w:rPr>
        <w:t xml:space="preserve"> </w:t>
      </w:r>
      <w:proofErr w:type="spellStart"/>
      <w:r w:rsidRPr="00463B52">
        <w:rPr>
          <w:sz w:val="26"/>
          <w:szCs w:val="26"/>
        </w:rPr>
        <w:t>ki</w:t>
      </w:r>
      <w:r w:rsidRPr="00463B52">
        <w:rPr>
          <w:sz w:val="26"/>
          <w:szCs w:val="26"/>
        </w:rPr>
        <w:t>ế</w:t>
      </w:r>
      <w:r w:rsidRPr="00463B52">
        <w:rPr>
          <w:sz w:val="26"/>
          <w:szCs w:val="26"/>
        </w:rPr>
        <w:t>n</w:t>
      </w:r>
      <w:proofErr w:type="spellEnd"/>
      <w:r w:rsidRPr="00463B52">
        <w:rPr>
          <w:sz w:val="26"/>
          <w:szCs w:val="26"/>
        </w:rPr>
        <w:t xml:space="preserve"> </w:t>
      </w:r>
      <w:proofErr w:type="spellStart"/>
      <w:r w:rsidRPr="00463B52">
        <w:rPr>
          <w:sz w:val="26"/>
          <w:szCs w:val="26"/>
        </w:rPr>
        <w:t>th</w:t>
      </w:r>
      <w:r w:rsidRPr="00463B52">
        <w:rPr>
          <w:sz w:val="26"/>
          <w:szCs w:val="26"/>
        </w:rPr>
        <w:t>ứ</w:t>
      </w:r>
      <w:r w:rsidRPr="00463B52">
        <w:rPr>
          <w:sz w:val="26"/>
          <w:szCs w:val="26"/>
        </w:rPr>
        <w:t>c</w:t>
      </w:r>
      <w:proofErr w:type="spellEnd"/>
      <w:r w:rsidRPr="00463B52">
        <w:rPr>
          <w:sz w:val="26"/>
          <w:szCs w:val="26"/>
        </w:rPr>
        <w:t xml:space="preserve"> </w:t>
      </w:r>
      <w:proofErr w:type="spellStart"/>
      <w:r w:rsidRPr="00463B52">
        <w:rPr>
          <w:sz w:val="26"/>
          <w:szCs w:val="26"/>
        </w:rPr>
        <w:t>nư</w:t>
      </w:r>
      <w:r w:rsidRPr="00463B52">
        <w:rPr>
          <w:sz w:val="26"/>
          <w:szCs w:val="26"/>
        </w:rPr>
        <w:t>ớ</w:t>
      </w:r>
      <w:r w:rsidRPr="00463B52">
        <w:rPr>
          <w:sz w:val="26"/>
          <w:szCs w:val="26"/>
        </w:rPr>
        <w:t>c</w:t>
      </w:r>
      <w:proofErr w:type="spellEnd"/>
      <w:r w:rsidRPr="00463B52">
        <w:rPr>
          <w:sz w:val="26"/>
          <w:szCs w:val="26"/>
        </w:rPr>
        <w:t xml:space="preserve"> </w:t>
      </w:r>
      <w:proofErr w:type="spellStart"/>
      <w:r w:rsidRPr="00463B52">
        <w:rPr>
          <w:sz w:val="26"/>
          <w:szCs w:val="26"/>
        </w:rPr>
        <w:t>hoa</w:t>
      </w:r>
      <w:proofErr w:type="spellEnd"/>
    </w:p>
    <w:p w14:paraId="20581691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Quiz g</w:t>
      </w:r>
      <w:r w:rsidRPr="00463B52">
        <w:rPr>
          <w:sz w:val="26"/>
          <w:szCs w:val="26"/>
        </w:rPr>
        <w:t>ợ</w:t>
      </w:r>
      <w:r w:rsidRPr="00463B52">
        <w:rPr>
          <w:sz w:val="26"/>
          <w:szCs w:val="26"/>
        </w:rPr>
        <w:t>i ý mùi hương</w:t>
      </w:r>
    </w:p>
    <w:p w14:paraId="6E666C13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Kh</w:t>
      </w:r>
      <w:r w:rsidRPr="00463B52">
        <w:rPr>
          <w:sz w:val="26"/>
          <w:szCs w:val="26"/>
        </w:rPr>
        <w:t>ắ</w:t>
      </w:r>
      <w:r w:rsidRPr="00463B52">
        <w:rPr>
          <w:sz w:val="26"/>
          <w:szCs w:val="26"/>
        </w:rPr>
        <w:t>c tên lên chai nư</w:t>
      </w:r>
      <w:r w:rsidRPr="00463B52">
        <w:rPr>
          <w:sz w:val="26"/>
          <w:szCs w:val="26"/>
        </w:rPr>
        <w:t>ớ</w:t>
      </w:r>
      <w:r w:rsidRPr="00463B52">
        <w:rPr>
          <w:sz w:val="26"/>
          <w:szCs w:val="26"/>
        </w:rPr>
        <w:t>c hoa</w:t>
      </w:r>
    </w:p>
    <w:p w14:paraId="6A4D05F8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Thanh toán MoMo, ZaloPay</w:t>
      </w:r>
    </w:p>
    <w:p w14:paraId="27EAD8AE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Theo dõi v</w:t>
      </w:r>
      <w:r w:rsidRPr="00463B52">
        <w:rPr>
          <w:sz w:val="26"/>
          <w:szCs w:val="26"/>
        </w:rPr>
        <w:t>ậ</w:t>
      </w:r>
      <w:r w:rsidRPr="00463B52">
        <w:rPr>
          <w:sz w:val="26"/>
          <w:szCs w:val="26"/>
        </w:rPr>
        <w:t>n chuy</w:t>
      </w:r>
      <w:r w:rsidRPr="00463B52">
        <w:rPr>
          <w:sz w:val="26"/>
          <w:szCs w:val="26"/>
        </w:rPr>
        <w:t>ể</w:t>
      </w:r>
      <w:r w:rsidRPr="00463B52">
        <w:rPr>
          <w:sz w:val="26"/>
          <w:szCs w:val="26"/>
        </w:rPr>
        <w:t>n GHN</w:t>
      </w:r>
    </w:p>
    <w:p w14:paraId="77876007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CRM và chăm sóc khách hàng</w:t>
      </w:r>
    </w:p>
    <w:p w14:paraId="1F7BDE10" w14:textId="77777777" w:rsidR="00E458A9" w:rsidRPr="00463B52" w:rsidRDefault="00100E39" w:rsidP="00463B52">
      <w:pPr>
        <w:pStyle w:val="ListBullet"/>
        <w:spacing w:after="0" w:line="360" w:lineRule="auto"/>
        <w:ind w:firstLine="90"/>
        <w:rPr>
          <w:sz w:val="26"/>
          <w:szCs w:val="26"/>
        </w:rPr>
      </w:pPr>
      <w:r w:rsidRPr="00463B52">
        <w:rPr>
          <w:sz w:val="26"/>
          <w:szCs w:val="26"/>
        </w:rPr>
        <w:t>Báo cáo th</w:t>
      </w:r>
      <w:r w:rsidRPr="00463B52">
        <w:rPr>
          <w:sz w:val="26"/>
          <w:szCs w:val="26"/>
        </w:rPr>
        <w:t>ố</w:t>
      </w:r>
      <w:r w:rsidRPr="00463B52">
        <w:rPr>
          <w:sz w:val="26"/>
          <w:szCs w:val="26"/>
        </w:rPr>
        <w:t>ng kê nâng cao</w:t>
      </w:r>
    </w:p>
    <w:p w14:paraId="6E02C67B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t>5. Phân công và trách nhi</w:t>
      </w:r>
      <w:r w:rsidRPr="00463B52">
        <w:rPr>
          <w:rFonts w:ascii="Times New Roman" w:hAnsi="Times New Roman" w:cs="Times New Roman"/>
          <w:color w:val="000000" w:themeColor="text1"/>
        </w:rPr>
        <w:t>ệ</w:t>
      </w:r>
      <w:r w:rsidRPr="00463B52">
        <w:rPr>
          <w:rFonts w:ascii="Times New Roman" w:hAnsi="Times New Roman" w:cs="Times New Roman"/>
          <w:color w:val="000000" w:themeColor="text1"/>
        </w:rPr>
        <w:t>m</w:t>
      </w:r>
    </w:p>
    <w:p w14:paraId="7B853F23" w14:textId="2FCB492A" w:rsidR="00E458A9" w:rsidRPr="00463B52" w:rsidRDefault="00100E39" w:rsidP="00463B5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nhóm 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u trách nhi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phát tri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fullstack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2D043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 thành viên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trách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910650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review code, ki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hoàn thi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 tài li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a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d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D415A1" w14:textId="77777777" w:rsidR="00E458A9" w:rsidRPr="00463B52" w:rsidRDefault="00100E39" w:rsidP="00463B5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463B52">
        <w:rPr>
          <w:rFonts w:ascii="Times New Roman" w:hAnsi="Times New Roman" w:cs="Times New Roman"/>
          <w:color w:val="000000" w:themeColor="text1"/>
        </w:rPr>
        <w:lastRenderedPageBreak/>
        <w:t>6. K</w:t>
      </w:r>
      <w:r w:rsidRPr="00463B52">
        <w:rPr>
          <w:rFonts w:ascii="Times New Roman" w:hAnsi="Times New Roman" w:cs="Times New Roman"/>
          <w:color w:val="000000" w:themeColor="text1"/>
        </w:rPr>
        <w:t>ế</w:t>
      </w:r>
      <w:r w:rsidRPr="00463B52">
        <w:rPr>
          <w:rFonts w:ascii="Times New Roman" w:hAnsi="Times New Roman" w:cs="Times New Roman"/>
          <w:color w:val="000000" w:themeColor="text1"/>
        </w:rPr>
        <w:t>t lu</w:t>
      </w:r>
      <w:r w:rsidRPr="00463B52">
        <w:rPr>
          <w:rFonts w:ascii="Times New Roman" w:hAnsi="Times New Roman" w:cs="Times New Roman"/>
          <w:color w:val="000000" w:themeColor="text1"/>
        </w:rPr>
        <w:t>ậ</w:t>
      </w:r>
      <w:r w:rsidRPr="00463B52">
        <w:rPr>
          <w:rFonts w:ascii="Times New Roman" w:hAnsi="Times New Roman" w:cs="Times New Roman"/>
          <w:color w:val="000000" w:themeColor="text1"/>
        </w:rPr>
        <w:t>n</w:t>
      </w:r>
    </w:p>
    <w:p w14:paraId="004E9B55" w14:textId="76A672CA" w:rsidR="00E458A9" w:rsidRPr="00463B52" w:rsidRDefault="00100E39" w:rsidP="00463B5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tri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khai các ch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năng n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trong 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 vi MVP đư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 mô t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trên. M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i yêu c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phát sinh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proofErr w:type="spellEnd"/>
      <w:r w:rsidR="00910650"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đư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xem xét cho các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ti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  <w:proofErr w:type="spellEnd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63B52">
        <w:rPr>
          <w:rFonts w:ascii="Times New Roman" w:hAnsi="Times New Roman" w:cs="Times New Roman"/>
          <w:color w:val="000000" w:themeColor="text1"/>
          <w:sz w:val="26"/>
          <w:szCs w:val="26"/>
        </w:rPr>
        <w:t>theo.</w:t>
      </w:r>
      <w:proofErr w:type="spellEnd"/>
    </w:p>
    <w:sectPr w:rsidR="00E458A9" w:rsidRPr="00463B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00B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423AE"/>
    <w:multiLevelType w:val="hybridMultilevel"/>
    <w:tmpl w:val="24FC2596"/>
    <w:lvl w:ilvl="0" w:tplc="9314D5CE">
      <w:start w:val="1"/>
      <w:numFmt w:val="bullet"/>
      <w:pStyle w:val="List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1177">
    <w:abstractNumId w:val="8"/>
  </w:num>
  <w:num w:numId="2" w16cid:durableId="2126726426">
    <w:abstractNumId w:val="6"/>
  </w:num>
  <w:num w:numId="3" w16cid:durableId="112754282">
    <w:abstractNumId w:val="5"/>
  </w:num>
  <w:num w:numId="4" w16cid:durableId="1706250186">
    <w:abstractNumId w:val="4"/>
  </w:num>
  <w:num w:numId="5" w16cid:durableId="141502454">
    <w:abstractNumId w:val="7"/>
  </w:num>
  <w:num w:numId="6" w16cid:durableId="98062721">
    <w:abstractNumId w:val="3"/>
  </w:num>
  <w:num w:numId="7" w16cid:durableId="1143812217">
    <w:abstractNumId w:val="2"/>
  </w:num>
  <w:num w:numId="8" w16cid:durableId="1333681683">
    <w:abstractNumId w:val="1"/>
  </w:num>
  <w:num w:numId="9" w16cid:durableId="423189491">
    <w:abstractNumId w:val="0"/>
  </w:num>
  <w:num w:numId="10" w16cid:durableId="1645548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8D1"/>
    <w:rsid w:val="00100E39"/>
    <w:rsid w:val="0015074B"/>
    <w:rsid w:val="0029639D"/>
    <w:rsid w:val="002D0434"/>
    <w:rsid w:val="00326F90"/>
    <w:rsid w:val="00463B52"/>
    <w:rsid w:val="00910650"/>
    <w:rsid w:val="00AA1D8D"/>
    <w:rsid w:val="00B47730"/>
    <w:rsid w:val="00CB0664"/>
    <w:rsid w:val="00E45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7D171"/>
  <w14:defaultImageDpi w14:val="300"/>
  <w15:docId w15:val="{A18EBA39-6772-4E77-88EC-1B787198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Ng. Hynnie</cp:lastModifiedBy>
  <cp:revision>3</cp:revision>
  <dcterms:created xsi:type="dcterms:W3CDTF">2026-06-22T09:27:00Z</dcterms:created>
  <dcterms:modified xsi:type="dcterms:W3CDTF">2026-06-22T09:27:00Z</dcterms:modified>
  <cp:category/>
</cp:coreProperties>
</file>